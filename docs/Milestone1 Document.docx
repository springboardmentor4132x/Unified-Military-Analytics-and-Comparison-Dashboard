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9FFB" w14:textId="6227CCBD" w:rsidR="004D4AD2" w:rsidRDefault="00000000">
      <w:pPr>
        <w:rPr>
          <w:rFonts w:asciiTheme="majorHAnsi" w:hAnsiTheme="majorHAnsi" w:cstheme="majorHAnsi"/>
          <w:b/>
        </w:rPr>
      </w:pPr>
      <w:r w:rsidRPr="002D648E">
        <w:rPr>
          <w:rFonts w:asciiTheme="majorHAnsi" w:hAnsiTheme="majorHAnsi" w:cstheme="majorHAnsi"/>
          <w:b/>
        </w:rPr>
        <w:t>Milestone 1: Data Collection and Preparation (Weeks 1–2)</w:t>
      </w:r>
    </w:p>
    <w:p w14:paraId="3F6F0608" w14:textId="42835BA1" w:rsidR="002D648E" w:rsidRPr="002D648E" w:rsidRDefault="002D648E">
      <w:pPr>
        <w:rPr>
          <w:rFonts w:asciiTheme="majorHAnsi" w:hAnsiTheme="majorHAnsi" w:cstheme="majorHAnsi"/>
          <w:b/>
        </w:rPr>
      </w:pPr>
      <w:r w:rsidRPr="00566DF1">
        <w:pict w14:anchorId="21472C83">
          <v:rect id="_x0000_i1026" style="width:0;height:1.5pt" o:hralign="center" o:hrstd="t" o:hr="t" fillcolor="#a0a0a0" stroked="f"/>
        </w:pict>
      </w:r>
    </w:p>
    <w:p w14:paraId="6AB62C02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Objective</w:t>
      </w:r>
    </w:p>
    <w:p w14:paraId="69C34209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The objective of Milestone 1 was to design and implement an automated and scalable web scraping pipeline using Python to collect 50+ military, economic, manpower, logistics, and energy indicators for 140+ countries from GlobalFirepower.</w:t>
      </w:r>
    </w:p>
    <w:p w14:paraId="02C93009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The final outcome of this milestone is a structured, country-level dataset saved as global_firepower_data.csv.</w:t>
      </w:r>
    </w:p>
    <w:p w14:paraId="7B4477CC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This dataset forms the foundation for KPI Engineering and Dashboard Development in future milestones.</w:t>
      </w:r>
    </w:p>
    <w:p w14:paraId="0CB4C59A" w14:textId="1C53B3AA" w:rsidR="004D4AD2" w:rsidRPr="002D648E" w:rsidRDefault="002D648E">
      <w:pPr>
        <w:rPr>
          <w:rFonts w:asciiTheme="majorHAnsi" w:hAnsiTheme="majorHAnsi" w:cstheme="majorHAnsi"/>
        </w:rPr>
      </w:pPr>
      <w:r w:rsidRPr="00566DF1">
        <w:pict w14:anchorId="74167357">
          <v:rect id="_x0000_i1027" style="width:0;height:1.5pt" o:hralign="center" o:hrstd="t" o:hr="t" fillcolor="#a0a0a0" stroked="f"/>
        </w:pict>
      </w:r>
    </w:p>
    <w:p w14:paraId="0E0D4C23" w14:textId="77777777" w:rsidR="004D4AD2" w:rsidRDefault="00000000">
      <w:pPr>
        <w:rPr>
          <w:rFonts w:asciiTheme="majorHAnsi" w:hAnsiTheme="majorHAnsi" w:cstheme="majorHAnsi"/>
          <w:b/>
        </w:rPr>
      </w:pPr>
      <w:r w:rsidRPr="002D648E">
        <w:rPr>
          <w:rFonts w:asciiTheme="majorHAnsi" w:hAnsiTheme="majorHAnsi" w:cstheme="majorHAnsi"/>
          <w:b/>
        </w:rPr>
        <w:t>Module 1: Web Scraping Setup and Execution</w:t>
      </w:r>
    </w:p>
    <w:p w14:paraId="2782DAE0" w14:textId="2455463C" w:rsidR="002D648E" w:rsidRPr="002D648E" w:rsidRDefault="002D648E">
      <w:pPr>
        <w:rPr>
          <w:rFonts w:asciiTheme="majorHAnsi" w:hAnsiTheme="majorHAnsi" w:cstheme="majorHAnsi"/>
        </w:rPr>
      </w:pPr>
      <w:r w:rsidRPr="00566DF1">
        <w:pict w14:anchorId="62139558">
          <v:rect id="_x0000_i1028" style="width:0;height:1.5pt" o:hralign="center" o:hrstd="t" o:hr="t" fillcolor="#a0a0a0" stroked="f"/>
        </w:pict>
      </w:r>
    </w:p>
    <w:p w14:paraId="2F2E8E1E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Goal</w:t>
      </w:r>
    </w:p>
    <w:p w14:paraId="280EDF9B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To dynamically scrape country-level military metrics across 60+ predefined metric URLs and compile them into a unified dataset without hardcoding individual country scraping logic.</w:t>
      </w:r>
    </w:p>
    <w:p w14:paraId="5DA4F474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1C42FA5B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Base URL Configuration</w:t>
      </w:r>
    </w:p>
    <w:p w14:paraId="508B4455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BASE_URL = 'https://www.globalfirepower.com/countries-listing.php'</w:t>
      </w:r>
    </w:p>
    <w:p w14:paraId="09C95177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0B46FAE1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Metric URL Mapping</w:t>
      </w:r>
    </w:p>
    <w:p w14:paraId="3D134981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A dictionary named OTHER_SOURCES was created to map each metric page URL to a standardized column name.</w:t>
      </w:r>
    </w:p>
    <w:p w14:paraId="27F7A372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Example:</w:t>
      </w:r>
    </w:p>
    <w:p w14:paraId="62460E20" w14:textId="77777777" w:rsidR="004D4AD2" w:rsidRPr="002D648E" w:rsidRDefault="00000000">
      <w:pPr>
        <w:pStyle w:val="CodeStyle1"/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OTHER_SOURCES = {</w:t>
      </w:r>
      <w:r w:rsidRPr="002D648E">
        <w:rPr>
          <w:rFonts w:asciiTheme="majorHAnsi" w:hAnsiTheme="majorHAnsi" w:cstheme="majorHAnsi"/>
        </w:rPr>
        <w:br/>
        <w:t xml:space="preserve">    'https://www.globalfirepower.com/total-population-by-country.php': 'total_population',</w:t>
      </w:r>
      <w:r w:rsidRPr="002D648E">
        <w:rPr>
          <w:rFonts w:asciiTheme="majorHAnsi" w:hAnsiTheme="majorHAnsi" w:cstheme="majorHAnsi"/>
        </w:rPr>
        <w:br/>
        <w:t xml:space="preserve">    'https://www.globalfirepower.com/active-military-manpower.php': 'active_personnel',</w:t>
      </w:r>
      <w:r w:rsidRPr="002D648E">
        <w:rPr>
          <w:rFonts w:asciiTheme="majorHAnsi" w:hAnsiTheme="majorHAnsi" w:cstheme="majorHAnsi"/>
        </w:rPr>
        <w:br/>
      </w:r>
      <w:r w:rsidRPr="002D648E">
        <w:rPr>
          <w:rFonts w:asciiTheme="majorHAnsi" w:hAnsiTheme="majorHAnsi" w:cstheme="majorHAnsi"/>
        </w:rPr>
        <w:lastRenderedPageBreak/>
        <w:t xml:space="preserve">    'https://www.globalfirepower.com/aircraft-total.php': 'total_military_aircraft',</w:t>
      </w:r>
      <w:r w:rsidRPr="002D648E">
        <w:rPr>
          <w:rFonts w:asciiTheme="majorHAnsi" w:hAnsiTheme="majorHAnsi" w:cstheme="majorHAnsi"/>
        </w:rPr>
        <w:br/>
        <w:t xml:space="preserve">    ...</w:t>
      </w:r>
      <w:r w:rsidRPr="002D648E">
        <w:rPr>
          <w:rFonts w:asciiTheme="majorHAnsi" w:hAnsiTheme="majorHAnsi" w:cstheme="majorHAnsi"/>
        </w:rPr>
        <w:br/>
        <w:t>}</w:t>
      </w:r>
    </w:p>
    <w:p w14:paraId="3498C6EE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This structure ensured scalability and avoided hardcoding individual scraping logic for each metric.</w:t>
      </w:r>
    </w:p>
    <w:p w14:paraId="6414621D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7D04E193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HTTP Request Handling</w:t>
      </w:r>
    </w:p>
    <w:p w14:paraId="3F4ECBF3" w14:textId="77777777" w:rsidR="004D4AD2" w:rsidRPr="002D648E" w:rsidRDefault="00000000">
      <w:pPr>
        <w:pStyle w:val="CodeStyle2"/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def get_soup(url):</w:t>
      </w:r>
      <w:r w:rsidRPr="002D648E">
        <w:rPr>
          <w:rFonts w:asciiTheme="majorHAnsi" w:hAnsiTheme="majorHAnsi" w:cstheme="majorHAnsi"/>
        </w:rPr>
        <w:br/>
        <w:t xml:space="preserve">    response = requests.get(</w:t>
      </w:r>
      <w:r w:rsidRPr="002D648E">
        <w:rPr>
          <w:rFonts w:asciiTheme="majorHAnsi" w:hAnsiTheme="majorHAnsi" w:cstheme="majorHAnsi"/>
        </w:rPr>
        <w:br/>
        <w:t xml:space="preserve">        url,</w:t>
      </w:r>
      <w:r w:rsidRPr="002D648E">
        <w:rPr>
          <w:rFonts w:asciiTheme="majorHAnsi" w:hAnsiTheme="majorHAnsi" w:cstheme="majorHAnsi"/>
        </w:rPr>
        <w:br/>
        <w:t xml:space="preserve">        headers={'User-Agent': 'Mozilla/5.0'},</w:t>
      </w:r>
      <w:r w:rsidRPr="002D648E">
        <w:rPr>
          <w:rFonts w:asciiTheme="majorHAnsi" w:hAnsiTheme="majorHAnsi" w:cstheme="majorHAnsi"/>
        </w:rPr>
        <w:br/>
        <w:t xml:space="preserve">        timeout=20</w:t>
      </w:r>
      <w:r w:rsidRPr="002D648E">
        <w:rPr>
          <w:rFonts w:asciiTheme="majorHAnsi" w:hAnsiTheme="majorHAnsi" w:cstheme="majorHAnsi"/>
        </w:rPr>
        <w:br/>
        <w:t xml:space="preserve">    )</w:t>
      </w:r>
      <w:r w:rsidRPr="002D648E">
        <w:rPr>
          <w:rFonts w:asciiTheme="majorHAnsi" w:hAnsiTheme="majorHAnsi" w:cstheme="majorHAnsi"/>
        </w:rPr>
        <w:br/>
        <w:t xml:space="preserve">    response.raise_for_status()</w:t>
      </w:r>
      <w:r w:rsidRPr="002D648E">
        <w:rPr>
          <w:rFonts w:asciiTheme="majorHAnsi" w:hAnsiTheme="majorHAnsi" w:cstheme="majorHAnsi"/>
        </w:rPr>
        <w:br/>
        <w:t xml:space="preserve">    return BeautifulSoup(response.text, 'html.parser')</w:t>
      </w:r>
    </w:p>
    <w:p w14:paraId="4CF2F362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This ensures reliable and secure page access with proper error handling and timeout protection.</w:t>
      </w:r>
    </w:p>
    <w:p w14:paraId="1F6FC2BB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1D8E4864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Country Master List Extraction</w:t>
      </w:r>
    </w:p>
    <w:p w14:paraId="767BF09A" w14:textId="77777777" w:rsidR="004D4AD2" w:rsidRPr="002D648E" w:rsidRDefault="00000000">
      <w:pPr>
        <w:pStyle w:val="CodeStyle3"/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country_spans = soup.select('div.longFormName &gt; span')</w:t>
      </w:r>
      <w:r w:rsidRPr="002D648E">
        <w:rPr>
          <w:rFonts w:asciiTheme="majorHAnsi" w:hAnsiTheme="majorHAnsi" w:cstheme="majorHAnsi"/>
        </w:rPr>
        <w:br/>
        <w:t>return pd.DataFrame({'Country': countries})</w:t>
      </w:r>
    </w:p>
    <w:p w14:paraId="0BCA40B4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Total Countries Loaded: 140+</w:t>
      </w:r>
    </w:p>
    <w:p w14:paraId="6920FD80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31A9F59C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Metric Page Scraping Logic</w:t>
      </w:r>
    </w:p>
    <w:p w14:paraId="604040E7" w14:textId="77777777" w:rsidR="004D4AD2" w:rsidRPr="002D648E" w:rsidRDefault="00000000">
      <w:pPr>
        <w:pStyle w:val="CodeStyle4"/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records = soup.select('div.recordsetContainer')</w:t>
      </w:r>
      <w:r w:rsidRPr="002D648E">
        <w:rPr>
          <w:rFonts w:asciiTheme="majorHAnsi" w:hAnsiTheme="majorHAnsi" w:cstheme="majorHAnsi"/>
        </w:rPr>
        <w:br/>
        <w:t>country_span = record.select_one('div.longFormName &gt; span')</w:t>
      </w:r>
      <w:r w:rsidRPr="002D648E">
        <w:rPr>
          <w:rFonts w:asciiTheme="majorHAnsi" w:hAnsiTheme="majorHAnsi" w:cstheme="majorHAnsi"/>
        </w:rPr>
        <w:br/>
        <w:t>value_span = record.select_one('div.valueContainer span span')</w:t>
      </w:r>
    </w:p>
    <w:p w14:paraId="1C06D8F4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Extracted fields:</w:t>
      </w:r>
    </w:p>
    <w:p w14:paraId="4DBDC5DB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Country Name</w:t>
      </w:r>
    </w:p>
    <w:p w14:paraId="045C4BC3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Metric Value</w:t>
      </w:r>
    </w:p>
    <w:p w14:paraId="63D32C36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3754128C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lastRenderedPageBreak/>
        <w:t>Dataset Building Logic</w:t>
      </w:r>
    </w:p>
    <w:p w14:paraId="2F585329" w14:textId="77777777" w:rsidR="004D4AD2" w:rsidRPr="002D648E" w:rsidRDefault="00000000">
      <w:pPr>
        <w:pStyle w:val="CodeStyle5"/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master_df[column_name] = master_df['Country'].map(metric_dict)</w:t>
      </w:r>
      <w:r w:rsidRPr="002D648E">
        <w:rPr>
          <w:rFonts w:asciiTheme="majorHAnsi" w:hAnsiTheme="majorHAnsi" w:cstheme="majorHAnsi"/>
        </w:rPr>
        <w:br/>
        <w:t>time.sleep(2)</w:t>
      </w:r>
    </w:p>
    <w:p w14:paraId="6A7B1E9D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Mapping ensures correct alignment and maintains wide-format structure.</w:t>
      </w:r>
    </w:p>
    <w:p w14:paraId="10525B42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4283ADDF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Data Export</w:t>
      </w:r>
    </w:p>
    <w:p w14:paraId="50B21502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df.to_csv('global_firepower_data.csv', index=False)</w:t>
      </w:r>
    </w:p>
    <w:p w14:paraId="5ADCD520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64E91FF0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Final Dataset Structure</w:t>
      </w:r>
    </w:p>
    <w:p w14:paraId="5E7B28EE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140+ countries × 60+ columns</w:t>
      </w:r>
    </w:p>
    <w:p w14:paraId="35DE1E22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One row per country</w:t>
      </w:r>
    </w:p>
    <w:p w14:paraId="2536D8DE" w14:textId="77777777" w:rsidR="004D4AD2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One column per metric</w:t>
      </w:r>
    </w:p>
    <w:p w14:paraId="442A804F" w14:textId="771A2720" w:rsidR="004D4AD2" w:rsidRPr="002D648E" w:rsidRDefault="002D648E">
      <w:pPr>
        <w:rPr>
          <w:rFonts w:asciiTheme="majorHAnsi" w:hAnsiTheme="majorHAnsi" w:cstheme="majorHAnsi"/>
        </w:rPr>
      </w:pPr>
      <w:r w:rsidRPr="00566DF1">
        <w:pict w14:anchorId="4165BD40">
          <v:rect id="_x0000_i1029" style="width:0;height:1.5pt" o:hralign="center" o:hrstd="t" o:hr="t" fillcolor="#a0a0a0" stroked="f"/>
        </w:pict>
      </w:r>
    </w:p>
    <w:p w14:paraId="2D89315D" w14:textId="77777777" w:rsidR="004D4AD2" w:rsidRDefault="00000000">
      <w:pPr>
        <w:rPr>
          <w:rFonts w:asciiTheme="majorHAnsi" w:hAnsiTheme="majorHAnsi" w:cstheme="majorHAnsi"/>
          <w:b/>
        </w:rPr>
      </w:pPr>
      <w:r w:rsidRPr="002D648E">
        <w:rPr>
          <w:rFonts w:asciiTheme="majorHAnsi" w:hAnsiTheme="majorHAnsi" w:cstheme="majorHAnsi"/>
          <w:b/>
        </w:rPr>
        <w:t>Module 2: Data Cleaning and Standardization</w:t>
      </w:r>
    </w:p>
    <w:p w14:paraId="644A6729" w14:textId="070C1B9D" w:rsidR="002D648E" w:rsidRPr="002D648E" w:rsidRDefault="002D648E">
      <w:pPr>
        <w:rPr>
          <w:rFonts w:asciiTheme="majorHAnsi" w:hAnsiTheme="majorHAnsi" w:cstheme="majorHAnsi"/>
          <w:b/>
          <w:bCs/>
        </w:rPr>
      </w:pPr>
      <w:r w:rsidRPr="00566DF1">
        <w:pict w14:anchorId="292EE4CB">
          <v:rect id="_x0000_i1025" style="width:0;height:1.5pt" o:hralign="center" o:hrstd="t" o:hr="t" fillcolor="#a0a0a0" stroked="f"/>
        </w:pict>
      </w:r>
    </w:p>
    <w:p w14:paraId="03378E63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Goal</w:t>
      </w:r>
    </w:p>
    <w:p w14:paraId="055E1807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To prepare the scraped dataset for analytics and visualization tools such as Tableau, Power BI, Streamlit, and Dash.</w:t>
      </w:r>
    </w:p>
    <w:p w14:paraId="05CC7088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Cleaning Steps:</w:t>
      </w:r>
    </w:p>
    <w:p w14:paraId="0F05CD6B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Removing commas, symbols, and units</w:t>
      </w:r>
    </w:p>
    <w:p w14:paraId="6CA6390B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Converting numeric columns</w:t>
      </w:r>
    </w:p>
    <w:p w14:paraId="3FE756A1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Handling missing values</w:t>
      </w:r>
    </w:p>
    <w:p w14:paraId="28F32D3D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Standardizing formats</w:t>
      </w:r>
    </w:p>
    <w:p w14:paraId="141B5355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77589301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Deliverables</w:t>
      </w:r>
    </w:p>
    <w:p w14:paraId="1C0C973C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lastRenderedPageBreak/>
        <w:t>• Fully automated scraping pipeline</w:t>
      </w:r>
    </w:p>
    <w:p w14:paraId="2A1294AB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60+ metric URLs processed</w:t>
      </w:r>
    </w:p>
    <w:p w14:paraId="25DE1C9E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140+ countries covered</w:t>
      </w:r>
    </w:p>
    <w:p w14:paraId="54FCB197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Structured wide-format dataset</w:t>
      </w:r>
    </w:p>
    <w:p w14:paraId="7D35BFAC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</w:rPr>
        <w:t>• CSV export completed</w:t>
      </w:r>
    </w:p>
    <w:p w14:paraId="1207372D" w14:textId="77777777" w:rsidR="004D4AD2" w:rsidRPr="002D648E" w:rsidRDefault="004D4AD2">
      <w:pPr>
        <w:rPr>
          <w:rFonts w:asciiTheme="majorHAnsi" w:hAnsiTheme="majorHAnsi" w:cstheme="majorHAnsi"/>
        </w:rPr>
      </w:pPr>
    </w:p>
    <w:p w14:paraId="39DC7F68" w14:textId="77777777" w:rsidR="004D4AD2" w:rsidRPr="002D648E" w:rsidRDefault="00000000">
      <w:pPr>
        <w:rPr>
          <w:rFonts w:asciiTheme="majorHAnsi" w:hAnsiTheme="majorHAnsi" w:cstheme="majorHAnsi"/>
        </w:rPr>
      </w:pPr>
      <w:r w:rsidRPr="002D648E">
        <w:rPr>
          <w:rFonts w:asciiTheme="majorHAnsi" w:hAnsiTheme="majorHAnsi" w:cstheme="majorHAnsi"/>
          <w:b/>
        </w:rPr>
        <w:t>Conclusion</w:t>
      </w:r>
    </w:p>
    <w:p w14:paraId="5B108C40" w14:textId="77777777" w:rsidR="004D4AD2" w:rsidRDefault="00000000">
      <w:r w:rsidRPr="002D648E">
        <w:rPr>
          <w:rFonts w:asciiTheme="majorHAnsi" w:hAnsiTheme="majorHAnsi" w:cstheme="majorHAnsi"/>
        </w:rPr>
        <w:t>Milestone 1 established a robust and scalable web scraping pipeline using Python to extract multi-dimensional military and economic indicators. The dataset is structured, aligned, and ready for KPI engineering and dashboard development.</w:t>
      </w:r>
    </w:p>
    <w:sectPr w:rsidR="004D4A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127104">
    <w:abstractNumId w:val="8"/>
  </w:num>
  <w:num w:numId="2" w16cid:durableId="1256943701">
    <w:abstractNumId w:val="6"/>
  </w:num>
  <w:num w:numId="3" w16cid:durableId="1086147280">
    <w:abstractNumId w:val="5"/>
  </w:num>
  <w:num w:numId="4" w16cid:durableId="1720667227">
    <w:abstractNumId w:val="4"/>
  </w:num>
  <w:num w:numId="5" w16cid:durableId="1529635706">
    <w:abstractNumId w:val="7"/>
  </w:num>
  <w:num w:numId="6" w16cid:durableId="2017028654">
    <w:abstractNumId w:val="3"/>
  </w:num>
  <w:num w:numId="7" w16cid:durableId="1111902570">
    <w:abstractNumId w:val="2"/>
  </w:num>
  <w:num w:numId="8" w16cid:durableId="1787503600">
    <w:abstractNumId w:val="1"/>
  </w:num>
  <w:num w:numId="9" w16cid:durableId="145898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C6"/>
    <w:rsid w:val="00136609"/>
    <w:rsid w:val="0015074B"/>
    <w:rsid w:val="0029639D"/>
    <w:rsid w:val="002D648E"/>
    <w:rsid w:val="00326F90"/>
    <w:rsid w:val="004D4AD2"/>
    <w:rsid w:val="00507E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D27937"/>
  <w14:defaultImageDpi w14:val="300"/>
  <w15:docId w15:val="{67F9B620-B095-44F0-B42D-DE959ACF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1">
    <w:name w:val="CodeStyle1"/>
    <w:rPr>
      <w:rFonts w:ascii="Courier New" w:hAnsi="Courier New"/>
      <w:sz w:val="20"/>
    </w:rPr>
  </w:style>
  <w:style w:type="paragraph" w:customStyle="1" w:styleId="CodeStyle2">
    <w:name w:val="CodeStyle2"/>
    <w:rPr>
      <w:rFonts w:ascii="Courier New" w:hAnsi="Courier New"/>
      <w:sz w:val="20"/>
    </w:rPr>
  </w:style>
  <w:style w:type="paragraph" w:customStyle="1" w:styleId="CodeStyle3">
    <w:name w:val="CodeStyle3"/>
    <w:rPr>
      <w:rFonts w:ascii="Courier New" w:hAnsi="Courier New"/>
      <w:sz w:val="20"/>
    </w:rPr>
  </w:style>
  <w:style w:type="paragraph" w:customStyle="1" w:styleId="CodeStyle4">
    <w:name w:val="CodeStyle4"/>
    <w:rPr>
      <w:rFonts w:ascii="Courier New" w:hAnsi="Courier New"/>
      <w:sz w:val="20"/>
    </w:rPr>
  </w:style>
  <w:style w:type="paragraph" w:customStyle="1" w:styleId="CodeStyle5">
    <w:name w:val="CodeStyle5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Mathumetha Seenivasagan</cp:lastModifiedBy>
  <cp:revision>3</cp:revision>
  <dcterms:created xsi:type="dcterms:W3CDTF">2026-02-19T12:47:00Z</dcterms:created>
  <dcterms:modified xsi:type="dcterms:W3CDTF">2026-02-19T13:13:00Z</dcterms:modified>
  <cp:category/>
</cp:coreProperties>
</file>